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576000" cy="576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image" Target="media/image16.jpg"/><Relationship Id="rId25" Type="http://schemas.openxmlformats.org/officeDocument/2006/relationships/image" Target="media/image17.jpg"/><Relationship Id="rId26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