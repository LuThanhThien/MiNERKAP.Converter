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76000" cy="57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